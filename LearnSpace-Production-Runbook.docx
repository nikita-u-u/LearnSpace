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LearnSpace Production Technical Runbook</w:t>
      </w:r>
    </w:p>
    <w:p>
      <w:r>
        <w:rPr>
          <w:b w:val="0"/>
        </w:rPr>
      </w:r>
      <w:r>
        <w:rPr>
          <w:b/>
        </w:rPr>
        <w:t>Version:</w:t>
      </w:r>
      <w:r>
        <w:rPr>
          <w:b w:val="0"/>
        </w:rPr>
        <w:t xml:space="preserve"> 1.0  </w:t>
      </w:r>
    </w:p>
    <w:p>
      <w:r>
        <w:rPr>
          <w:b w:val="0"/>
        </w:rPr>
      </w:r>
      <w:r>
        <w:rPr>
          <w:b/>
        </w:rPr>
        <w:t>Date:</w:t>
      </w:r>
      <w:r>
        <w:rPr>
          <w:b w:val="0"/>
        </w:rPr>
        <w:t xml:space="preserve"> 10 August 2026  </w:t>
      </w:r>
    </w:p>
    <w:p>
      <w:r>
        <w:rPr>
          <w:b w:val="0"/>
        </w:rPr>
      </w:r>
      <w:r>
        <w:rPr>
          <w:b/>
        </w:rPr>
        <w:t>Audience:</w:t>
      </w:r>
      <w:r>
        <w:rPr>
          <w:b w:val="0"/>
        </w:rPr>
        <w:t xml:space="preserve"> beginner developer shipping the LearnSpace Vite + Express course platform</w:t>
      </w:r>
    </w:p>
    <w:p>
      <w:pPr>
        <w:pStyle w:val="Heading1"/>
      </w:pPr>
      <w:r>
        <w:t>1. Recommended production architecture</w:t>
      </w:r>
    </w:p>
    <w:p>
      <w:r>
        <w:rPr>
          <w:b w:val="0"/>
        </w:rPr>
        <w:t>Browser</w:t>
      </w:r>
    </w:p>
    <w:p>
      <w:r>
        <w:rPr>
          <w:b w:val="0"/>
        </w:rPr>
        <w:t xml:space="preserve">  |</w:t>
      </w:r>
    </w:p>
    <w:p>
      <w:r>
        <w:rPr>
          <w:b w:val="0"/>
        </w:rPr>
        <w:t xml:space="preserve">  | HTTPS</w:t>
      </w:r>
    </w:p>
    <w:p>
      <w:r>
        <w:rPr>
          <w:b w:val="0"/>
        </w:rPr>
        <w:t xml:space="preserve">  v</w:t>
      </w:r>
    </w:p>
    <w:p>
      <w:r>
        <w:rPr>
          <w:b w:val="0"/>
        </w:rPr>
        <w:t>Vercel: Vite React frontend</w:t>
      </w:r>
    </w:p>
    <w:p>
      <w:r>
        <w:rPr>
          <w:b w:val="0"/>
        </w:rPr>
        <w:t xml:space="preserve">  |</w:t>
      </w:r>
    </w:p>
    <w:p>
      <w:r>
        <w:rPr>
          <w:b w:val="0"/>
        </w:rPr>
        <w:t xml:space="preserve">  | HTTPS REST API, credentials included</w:t>
      </w:r>
    </w:p>
    <w:p>
      <w:r>
        <w:rPr>
          <w:b w:val="0"/>
        </w:rPr>
        <w:t xml:space="preserve">  v</w:t>
      </w:r>
    </w:p>
    <w:p>
      <w:r>
        <w:rPr>
          <w:b w:val="0"/>
        </w:rPr>
        <w:t>Render: Express API</w:t>
      </w:r>
    </w:p>
    <w:p>
      <w:r>
        <w:rPr>
          <w:b w:val="0"/>
        </w:rPr>
        <w:t xml:space="preserve">  |             |              |</w:t>
      </w:r>
    </w:p>
    <w:p>
      <w:r>
        <w:rPr>
          <w:b w:val="0"/>
        </w:rPr>
        <w:t xml:space="preserve">  |             |              +--&gt; Stripe Checkout + webhooks</w:t>
      </w:r>
    </w:p>
    <w:p>
      <w:r>
        <w:rPr>
          <w:b w:val="0"/>
        </w:rPr>
        <w:t xml:space="preserve">  |             +-----------------&gt; YouTube/Vimeo verification</w:t>
      </w:r>
    </w:p>
    <w:p>
      <w:r>
        <w:rPr>
          <w:b w:val="0"/>
        </w:rPr>
        <w:t xml:space="preserve">  +-------------------------------&gt; MongoDB Atlas</w:t>
      </w:r>
    </w:p>
    <w:p>
      <w:r>
        <w:rPr>
          <w:b w:val="0"/>
        </w:rPr>
        <w:t>Video delivery:</w:t>
      </w:r>
    </w:p>
    <w:p>
      <w:pPr>
        <w:pStyle w:val="ListBullet"/>
      </w:pPr>
      <w:r>
        <w:t>YouTube/Vimeo embed for public or unlisted lessons</w:t>
      </w:r>
    </w:p>
    <w:p>
      <w:pPr>
        <w:pStyle w:val="ListBullet"/>
      </w:pPr>
      <w:r>
        <w:t>For protected premium video, use a video provider with signed playback URLs</w:t>
      </w:r>
    </w:p>
    <w:p>
      <w:r>
        <w:rPr>
          <w:b w:val="0"/>
        </w:rPr>
      </w:r>
      <w:r>
        <w:rPr>
          <w:b/>
        </w:rPr>
        <w:t>Opinionated choice:</w:t>
      </w:r>
      <w:r>
        <w:rPr>
          <w:b w:val="0"/>
        </w:rPr>
        <w:t xml:space="preserve"> Vercel for the frontend, Render for the API, MongoDB Atlas for data, Stripe Checkout for payments. Keep the browser dumb about authorization. The API decides whether a user owns a course before returning playback access.</w:t>
      </w:r>
    </w:p>
    <w:p>
      <w:pPr>
        <w:pStyle w:val="Heading1"/>
      </w:pPr>
      <w:r>
        <w:t>2. Repositories and environments</w:t>
      </w:r>
    </w:p>
    <w:p>
      <w:r>
        <w:rPr>
          <w:b w:val="0"/>
        </w:rPr>
        <w:t>Use one Git repository with two deployable apps:</w:t>
      </w:r>
    </w:p>
    <w:p>
      <w:r>
        <w:rPr>
          <w:b w:val="0"/>
        </w:rPr>
        <w:t>learnspace/</w:t>
      </w:r>
    </w:p>
    <w:p>
      <w:r>
        <w:rPr>
          <w:b w:val="0"/>
        </w:rPr>
        <w:t xml:space="preserve">  client/                 # Vite React app, deployed to Vercel</w:t>
      </w:r>
    </w:p>
    <w:p>
      <w:r>
        <w:rPr>
          <w:b w:val="0"/>
        </w:rPr>
        <w:t xml:space="preserve">    src/</w:t>
      </w:r>
    </w:p>
    <w:p>
      <w:r>
        <w:rPr>
          <w:b w:val="0"/>
        </w:rPr>
        <w:t xml:space="preserve">    package.json</w:t>
      </w:r>
    </w:p>
    <w:p>
      <w:r>
        <w:rPr>
          <w:b w:val="0"/>
        </w:rPr>
        <w:t xml:space="preserve">    vite.config.js</w:t>
      </w:r>
    </w:p>
    <w:p>
      <w:r>
        <w:rPr>
          <w:b w:val="0"/>
        </w:rPr>
        <w:t xml:space="preserve">  server/                 # Express API, deployed to Render</w:t>
      </w:r>
    </w:p>
    <w:p>
      <w:r>
        <w:rPr>
          <w:b w:val="0"/>
        </w:rPr>
        <w:t xml:space="preserve">    src/</w:t>
      </w:r>
    </w:p>
    <w:p>
      <w:r>
        <w:rPr>
          <w:b w:val="0"/>
        </w:rPr>
        <w:t xml:space="preserve">      app.js</w:t>
      </w:r>
    </w:p>
    <w:p>
      <w:r>
        <w:rPr>
          <w:b w:val="0"/>
        </w:rPr>
        <w:t xml:space="preserve">      server.js</w:t>
      </w:r>
    </w:p>
    <w:p>
      <w:r>
        <w:rPr>
          <w:b w:val="0"/>
        </w:rPr>
        <w:t xml:space="preserve">      config/env.js</w:t>
      </w:r>
    </w:p>
    <w:p>
      <w:r>
        <w:rPr>
          <w:b w:val="0"/>
        </w:rPr>
        <w:t xml:space="preserve">      db/mongoose.js</w:t>
      </w:r>
    </w:p>
    <w:p>
      <w:r>
        <w:rPr>
          <w:b w:val="0"/>
        </w:rPr>
        <w:t xml:space="preserve">      models/</w:t>
      </w:r>
    </w:p>
    <w:p>
      <w:r>
        <w:rPr>
          <w:b w:val="0"/>
        </w:rPr>
        <w:t xml:space="preserve">      routes/</w:t>
      </w:r>
    </w:p>
    <w:p>
      <w:r>
        <w:rPr>
          <w:b w:val="0"/>
        </w:rPr>
        <w:t xml:space="preserve">      controllers/</w:t>
      </w:r>
    </w:p>
    <w:p>
      <w:r>
        <w:rPr>
          <w:b w:val="0"/>
        </w:rPr>
        <w:t xml:space="preserve">      services/</w:t>
      </w:r>
    </w:p>
    <w:p>
      <w:r>
        <w:rPr>
          <w:b w:val="0"/>
        </w:rPr>
        <w:t xml:space="preserve">      middleware/</w:t>
      </w:r>
    </w:p>
    <w:p>
      <w:r>
        <w:rPr>
          <w:b w:val="0"/>
        </w:rPr>
        <w:t xml:space="preserve">      jobs/</w:t>
      </w:r>
    </w:p>
    <w:p>
      <w:r>
        <w:rPr>
          <w:b w:val="0"/>
        </w:rPr>
        <w:t xml:space="preserve">      tests/</w:t>
      </w:r>
    </w:p>
    <w:p>
      <w:r>
        <w:rPr>
          <w:b w:val="0"/>
        </w:rPr>
        <w:t xml:space="preserve">    package.json</w:t>
      </w:r>
    </w:p>
    <w:p>
      <w:r>
        <w:rPr>
          <w:b w:val="0"/>
        </w:rPr>
        <w:t xml:space="preserve">  scripts/</w:t>
      </w:r>
    </w:p>
    <w:p>
      <w:r>
        <w:rPr>
          <w:b w:val="0"/>
        </w:rPr>
        <w:t xml:space="preserve">  .env.example</w:t>
      </w:r>
    </w:p>
    <w:p>
      <w:r>
        <w:rPr>
          <w:b w:val="0"/>
        </w:rPr>
        <w:t xml:space="preserve">  package.json</w:t>
      </w:r>
    </w:p>
    <w:p>
      <w:r>
        <w:rPr>
          <w:b w:val="0"/>
        </w:rPr>
        <w:t xml:space="preserve">  README.md</w:t>
      </w:r>
    </w:p>
    <w:p>
      <w:r>
        <w:rPr>
          <w:b w:val="0"/>
        </w:rPr>
        <w:t>Create three environments:</w:t>
      </w:r>
    </w:p>
    <w:p>
      <w:pPr>
        <w:pStyle w:val="ListBullet"/>
      </w:pPr>
      <w:r>
        <w:t>**local:** developer machine, test Stripe keys, local or Atlas development database</w:t>
      </w:r>
    </w:p>
    <w:p>
      <w:pPr>
        <w:pStyle w:val="ListBullet"/>
      </w:pPr>
      <w:r>
        <w:t>**preview/staging:** Vercel preview plus Render staging service, separate MongoDB database and Stripe test mode</w:t>
      </w:r>
    </w:p>
    <w:p>
      <w:pPr>
        <w:pStyle w:val="ListBullet"/>
      </w:pPr>
      <w:r>
        <w:t>**production:** separate Vercel production project or environment, separate Render service, separate Atlas production database, live Stripe keys</w:t>
      </w:r>
    </w:p>
    <w:p>
      <w:r>
        <w:rPr>
          <w:b w:val="0"/>
        </w:rPr>
        <w:t>Never share production secrets with local development or preview deployments.</w:t>
      </w:r>
    </w:p>
    <w:p>
      <w:pPr>
        <w:pStyle w:val="Heading1"/>
      </w:pPr>
      <w:r>
        <w:t>3. Required services and accounts</w:t>
      </w:r>
    </w:p>
    <w:p>
      <w:pPr>
        <w:pStyle w:val="Heading2"/>
      </w:pPr>
      <w:r>
        <w:t>Vercel</w:t>
      </w:r>
    </w:p>
    <w:p>
      <w:pPr>
        <w:pStyle w:val="ListBullet"/>
      </w:pPr>
      <w:r>
        <w:t>Import the Git repository.</w:t>
      </w:r>
    </w:p>
    <w:p>
      <w:pPr>
        <w:pStyle w:val="ListBullet"/>
      </w:pPr>
      <w:r>
        <w:t>Root directory: `client`.</w:t>
      </w:r>
    </w:p>
    <w:p>
      <w:pPr>
        <w:pStyle w:val="ListBullet"/>
      </w:pPr>
      <w:r>
        <w:t>Framework preset: Vite.</w:t>
      </w:r>
    </w:p>
    <w:p>
      <w:pPr>
        <w:pStyle w:val="ListBullet"/>
      </w:pPr>
      <w:r>
        <w:t>Build command: `npm run build`.</w:t>
      </w:r>
    </w:p>
    <w:p>
      <w:pPr>
        <w:pStyle w:val="ListBullet"/>
      </w:pPr>
      <w:r>
        <w:t>Output directory: `dist`.</w:t>
      </w:r>
    </w:p>
    <w:p>
      <w:pPr>
        <w:pStyle w:val="ListBullet"/>
      </w:pPr>
      <w:r>
        <w:t>Add `VITE_API_URL=https://api.yourdomain.com`.</w:t>
      </w:r>
    </w:p>
    <w:p>
      <w:pPr>
        <w:pStyle w:val="ListBullet"/>
      </w:pPr>
      <w:r>
        <w:t>Add the production frontend URL to Render's `CLIENT_ORIGIN`.</w:t>
      </w:r>
    </w:p>
    <w:p>
      <w:pPr>
        <w:pStyle w:val="ListBullet"/>
      </w:pPr>
      <w:r>
        <w:t>Redeploy after changing environment variables. Vercel applies changed variables to new deployments, not old ones.</w:t>
      </w:r>
    </w:p>
    <w:p>
      <w:r>
        <w:rPr>
          <w:b w:val="0"/>
        </w:rPr>
        <w:t>Official references:</w:t>
      </w:r>
    </w:p>
    <w:p>
      <w:pPr>
        <w:pStyle w:val="ListBullet"/>
      </w:pPr>
      <w:r>
        <w:t>https://vercel.com/docs/frameworks/frontend/vite</w:t>
      </w:r>
    </w:p>
    <w:p>
      <w:pPr>
        <w:pStyle w:val="ListBullet"/>
      </w:pPr>
      <w:r>
        <w:t>https://vercel.com/docs/environment-variables</w:t>
      </w:r>
    </w:p>
    <w:p>
      <w:pPr>
        <w:pStyle w:val="Heading2"/>
      </w:pPr>
      <w:r>
        <w:t>Render</w:t>
      </w:r>
    </w:p>
    <w:p>
      <w:pPr>
        <w:pStyle w:val="ListBullet"/>
      </w:pPr>
      <w:r>
        <w:t>Create a Node Web Service from the same Git repository.</w:t>
      </w:r>
    </w:p>
    <w:p>
      <w:pPr>
        <w:pStyle w:val="ListBullet"/>
      </w:pPr>
      <w:r>
        <w:t>Root directory: repository root, or `server` if the project is split.</w:t>
      </w:r>
    </w:p>
    <w:p>
      <w:pPr>
        <w:pStyle w:val="ListBullet"/>
      </w:pPr>
      <w:r>
        <w:t>Build command: `npm ci &amp;&amp; npm run build`.</w:t>
      </w:r>
    </w:p>
    <w:p>
      <w:pPr>
        <w:pStyle w:val="ListBullet"/>
      </w:pPr>
      <w:r>
        <w:t>Start command: `npm run start`.</w:t>
      </w:r>
    </w:p>
    <w:p>
      <w:pPr>
        <w:pStyle w:val="ListBullet"/>
      </w:pPr>
      <w:r>
        <w:t>Bind Express to `0.0.0.0` and `process.env.PORT`.</w:t>
      </w:r>
    </w:p>
    <w:p>
      <w:pPr>
        <w:pStyle w:val="ListBullet"/>
      </w:pPr>
      <w:r>
        <w:t>Add a health endpoint at `/api/health`.</w:t>
      </w:r>
    </w:p>
    <w:p>
      <w:pPr>
        <w:pStyle w:val="ListBullet"/>
      </w:pPr>
      <w:r>
        <w:t>Add a custom API domain such as `api.learnspace.example`.</w:t>
      </w:r>
    </w:p>
    <w:p>
      <w:pPr>
        <w:pStyle w:val="ListBullet"/>
      </w:pPr>
      <w:r>
        <w:t>Configure health check path `/api/health`.</w:t>
      </w:r>
    </w:p>
    <w:p>
      <w:r>
        <w:rPr>
          <w:b w:val="0"/>
        </w:rPr>
        <w:t>Official reference:</w:t>
      </w:r>
    </w:p>
    <w:p>
      <w:pPr>
        <w:pStyle w:val="ListBullet"/>
      </w:pPr>
      <w:r>
        <w:t>https://render.com/docs/web-services</w:t>
      </w:r>
    </w:p>
    <w:p>
      <w:pPr>
        <w:pStyle w:val="Heading2"/>
      </w:pPr>
      <w:r>
        <w:t>MongoDB Atlas</w:t>
      </w:r>
    </w:p>
    <w:p>
      <w:pPr>
        <w:pStyle w:val="ListBullet"/>
      </w:pPr>
      <w:r>
        <w:t>Create a separate project for staging and production.</w:t>
      </w:r>
    </w:p>
    <w:p>
      <w:pPr>
        <w:pStyle w:val="ListBullet"/>
      </w:pPr>
      <w:r>
        <w:t>Create a database user with the minimum required privileges.</w:t>
      </w:r>
    </w:p>
    <w:p>
      <w:pPr>
        <w:pStyle w:val="ListBullet"/>
      </w:pPr>
      <w:r>
        <w:t>Restrict network access to the API's approved egress IPs where possible. Avoid `0.0.0.0/0` in production unless you understand the tradeoff.</w:t>
      </w:r>
    </w:p>
    <w:p>
      <w:pPr>
        <w:pStyle w:val="ListBullet"/>
      </w:pPr>
      <w:r>
        <w:t>Turn on backups for production.</w:t>
      </w:r>
    </w:p>
    <w:p>
      <w:pPr>
        <w:pStyle w:val="ListBullet"/>
      </w:pPr>
      <w:r>
        <w:t>Create indexes before launch.</w:t>
      </w:r>
    </w:p>
    <w:p>
      <w:pPr>
        <w:pStyle w:val="ListBullet"/>
      </w:pPr>
      <w:r>
        <w:t>Store the connection string only in Render secrets, never in the frontend.</w:t>
      </w:r>
    </w:p>
    <w:p>
      <w:r>
        <w:rPr>
          <w:b w:val="0"/>
        </w:rPr>
        <w:t>Use a database name such as `learnspace_prod` and a connection string with `retryWrites=true&amp;w=majority`.</w:t>
      </w:r>
    </w:p>
    <w:p>
      <w:pPr>
        <w:pStyle w:val="Heading2"/>
      </w:pPr>
      <w:r>
        <w:t>Stripe</w:t>
      </w:r>
    </w:p>
    <w:p>
      <w:pPr>
        <w:pStyle w:val="ListBullet"/>
      </w:pPr>
      <w:r>
        <w:t>Start in test mode.</w:t>
      </w:r>
    </w:p>
    <w:p>
      <w:pPr>
        <w:pStyle w:val="ListBullet"/>
      </w:pPr>
      <w:r>
        <w:t>Create Products and Prices in Stripe, or create Checkout Sessions from the API using a `priceId` stored on the course.</w:t>
      </w:r>
    </w:p>
    <w:p>
      <w:pPr>
        <w:pStyle w:val="ListBullet"/>
      </w:pPr>
      <w:r>
        <w:t>Configure a webhook endpoint such as `https://api.learnspace.example/api/webhooks/stripe`.</w:t>
      </w:r>
    </w:p>
    <w:p>
      <w:pPr>
        <w:pStyle w:val="ListBullet"/>
      </w:pPr>
      <w:r>
        <w:t>Subscribe to `checkout.session.completed`, `payment_intent.payment_failed`, `charge.refunded`, and `charge.dispute.created`.</w:t>
      </w:r>
    </w:p>
    <w:p>
      <w:pPr>
        <w:pStyle w:val="ListBullet"/>
      </w:pPr>
      <w:r>
        <w:t>Verify the Stripe signature using the raw request body.</w:t>
      </w:r>
    </w:p>
    <w:p>
      <w:pPr>
        <w:pStyle w:val="ListBullet"/>
      </w:pPr>
      <w:r>
        <w:t>Grant enrollment only after a verified webhook event, not just after the browser returns from Checkout.</w:t>
      </w:r>
    </w:p>
    <w:p>
      <w:pPr>
        <w:pStyle w:val="ListBullet"/>
      </w:pPr>
      <w:r>
        <w:t>Use idempotency keys and a unique `stripeSessionId` so retries cannot create duplicate enrollments.</w:t>
      </w:r>
    </w:p>
    <w:p>
      <w:pPr>
        <w:pStyle w:val="Heading1"/>
      </w:pPr>
      <w:r>
        <w:t>4. Environment variables</w:t>
      </w:r>
    </w:p>
    <w:p>
      <w:pPr>
        <w:pStyle w:val="Heading2"/>
      </w:pPr>
      <w:r>
        <w:t>API, Render</w:t>
      </w:r>
    </w:p>
    <w:p>
      <w:r>
        <w:rPr>
          <w:b w:val="0"/>
        </w:rPr>
        <w:t>NODE_ENV=production</w:t>
      </w:r>
    </w:p>
    <w:p>
      <w:r>
        <w:rPr>
          <w:b w:val="0"/>
        </w:rPr>
        <w:t>PORT=10000</w:t>
      </w:r>
    </w:p>
    <w:p>
      <w:r>
        <w:rPr>
          <w:b w:val="0"/>
        </w:rPr>
        <w:t>CLIENT_ORIGIN=https://learnspace.example</w:t>
      </w:r>
    </w:p>
    <w:p>
      <w:r>
        <w:rPr>
          <w:b w:val="0"/>
        </w:rPr>
        <w:t>MONGODB_URI=mongodb+srv://...</w:t>
      </w:r>
    </w:p>
    <w:p>
      <w:r>
        <w:rPr>
          <w:b w:val="0"/>
        </w:rPr>
        <w:t>MONGODB_DB_NAME=learnspace_prod</w:t>
      </w:r>
    </w:p>
    <w:p>
      <w:r>
        <w:rPr>
          <w:b w:val="0"/>
        </w:rPr>
        <w:t>JWT_ACCESS_SECRET=&lt;long-random-secret&gt;</w:t>
      </w:r>
    </w:p>
    <w:p>
      <w:r>
        <w:rPr>
          <w:b w:val="0"/>
        </w:rPr>
        <w:t>JWT_REFRESH_SECRET=&lt;different-long-random-secret&gt;</w:t>
      </w:r>
    </w:p>
    <w:p>
      <w:r>
        <w:rPr>
          <w:b w:val="0"/>
        </w:rPr>
        <w:t>JWT_ACCESS_TTL=15m</w:t>
      </w:r>
    </w:p>
    <w:p>
      <w:r>
        <w:rPr>
          <w:b w:val="0"/>
        </w:rPr>
        <w:t>JWT_REFRESH_TTL=30d</w:t>
      </w:r>
    </w:p>
    <w:p>
      <w:r>
        <w:rPr>
          <w:b w:val="0"/>
        </w:rPr>
        <w:t>COOKIE_DOMAIN=.learnspace.example</w:t>
      </w:r>
    </w:p>
    <w:p>
      <w:r>
        <w:rPr>
          <w:b w:val="0"/>
        </w:rPr>
        <w:t>STRIPE_SECRET_KEY=sk_live_...</w:t>
      </w:r>
    </w:p>
    <w:p>
      <w:r>
        <w:rPr>
          <w:b w:val="0"/>
        </w:rPr>
        <w:t>STRIPE_WEBHOOK_SECRET=whsec_...</w:t>
      </w:r>
    </w:p>
    <w:p>
      <w:r>
        <w:rPr>
          <w:b w:val="0"/>
        </w:rPr>
        <w:t>VIDEO_PROVIDER=vimeo</w:t>
      </w:r>
    </w:p>
    <w:p>
      <w:r>
        <w:rPr>
          <w:b w:val="0"/>
        </w:rPr>
        <w:t>VIDEO_PROVIDER_TOKEN=...</w:t>
      </w:r>
    </w:p>
    <w:p>
      <w:r>
        <w:rPr>
          <w:b w:val="0"/>
        </w:rPr>
        <w:t>SENTRY_DSN=...</w:t>
      </w:r>
    </w:p>
    <w:p>
      <w:r>
        <w:rPr>
          <w:b w:val="0"/>
        </w:rPr>
        <w:t>LOG_LEVEL=info</w:t>
      </w:r>
    </w:p>
    <w:p>
      <w:pPr>
        <w:pStyle w:val="Heading2"/>
      </w:pPr>
      <w:r>
        <w:t>Frontend, Vercel</w:t>
      </w:r>
    </w:p>
    <w:p>
      <w:r>
        <w:rPr>
          <w:b w:val="0"/>
        </w:rPr>
        <w:t>Only expose variables that are safe for the browser:</w:t>
      </w:r>
    </w:p>
    <w:p>
      <w:r>
        <w:rPr>
          <w:b w:val="0"/>
        </w:rPr>
        <w:t>VITE_API_URL=https://api.learnspace.example</w:t>
      </w:r>
    </w:p>
    <w:p>
      <w:r>
        <w:rPr>
          <w:b w:val="0"/>
        </w:rPr>
        <w:t>VITE_APP_ENV=production</w:t>
      </w:r>
    </w:p>
    <w:p>
      <w:r>
        <w:rPr>
          <w:b w:val="0"/>
        </w:rPr>
        <w:t>Never put `MONGODB_URI`, JWT secrets, `STRIPE_SECRET_KEY`, webhook secrets, or private video tokens in `VITE_*` variables. Vite exposes `VITE_*` values to the browser bundle.</w:t>
      </w:r>
    </w:p>
    <w:p>
      <w:pPr>
        <w:pStyle w:val="Heading1"/>
      </w:pPr>
      <w:r>
        <w:t>5. MongoDB data model</w:t>
      </w:r>
    </w:p>
    <w:p>
      <w:pPr>
        <w:pStyle w:val="Heading2"/>
      </w:pPr>
      <w:r>
        <w:t>User</w:t>
      </w:r>
    </w:p>
    <w:p>
      <w:r>
        <w:rPr>
          <w:b w:val="0"/>
        </w:rPr>
        <w:t>{</w:t>
      </w:r>
    </w:p>
    <w:p>
      <w:r>
        <w:rPr>
          <w:b w:val="0"/>
        </w:rPr>
        <w:t xml:space="preserve">  _id,</w:t>
      </w:r>
    </w:p>
    <w:p>
      <w:r>
        <w:rPr>
          <w:b w:val="0"/>
        </w:rPr>
        <w:t xml:space="preserve">  email: String,              // lowercase, unique index</w:t>
      </w:r>
    </w:p>
    <w:p>
      <w:r>
        <w:rPr>
          <w:b w:val="0"/>
        </w:rPr>
        <w:t xml:space="preserve">  passwordHash: String,</w:t>
      </w:r>
    </w:p>
    <w:p>
      <w:r>
        <w:rPr>
          <w:b w:val="0"/>
        </w:rPr>
        <w:t xml:space="preserve">  name: String,</w:t>
      </w:r>
    </w:p>
    <w:p>
      <w:r>
        <w:rPr>
          <w:b w:val="0"/>
        </w:rPr>
        <w:t xml:space="preserve">  role: 'student' | 'admin',</w:t>
      </w:r>
    </w:p>
    <w:p>
      <w:r>
        <w:rPr>
          <w:b w:val="0"/>
        </w:rPr>
        <w:t xml:space="preserve">  status: 'active' | 'suspended',</w:t>
      </w:r>
    </w:p>
    <w:p>
      <w:r>
        <w:rPr>
          <w:b w:val="0"/>
        </w:rPr>
        <w:t xml:space="preserve">  emailVerifiedAt: Date|null,</w:t>
      </w:r>
    </w:p>
    <w:p>
      <w:r>
        <w:rPr>
          <w:b w:val="0"/>
        </w:rPr>
        <w:t xml:space="preserve">  lastLoginAt: Date|null,</w:t>
      </w:r>
    </w:p>
    <w:p>
      <w:r>
        <w:rPr>
          <w:b w:val="0"/>
        </w:rPr>
        <w:t xml:space="preserve">  createdAt: Date,</w:t>
      </w:r>
    </w:p>
    <w:p>
      <w:r>
        <w:rPr>
          <w:b w:val="0"/>
        </w:rPr>
        <w:t xml:space="preserve">  updatedAt: Date</w:t>
      </w:r>
    </w:p>
    <w:p>
      <w:r>
        <w:rPr>
          <w:b w:val="0"/>
        </w:rPr>
        <w:t>}</w:t>
      </w:r>
    </w:p>
    <w:p>
      <w:r>
        <w:rPr>
          <w:b w:val="0"/>
        </w:rPr>
        <w:t>Indexes: unique `email`, `{ role: 1, status: 1 }`.</w:t>
      </w:r>
    </w:p>
    <w:p>
      <w:pPr>
        <w:pStyle w:val="Heading2"/>
      </w:pPr>
      <w:r>
        <w:t>RefreshToken</w:t>
      </w:r>
    </w:p>
    <w:p>
      <w:r>
        <w:rPr>
          <w:b w:val="0"/>
        </w:rPr>
        <w:t>{</w:t>
      </w:r>
    </w:p>
    <w:p>
      <w:r>
        <w:rPr>
          <w:b w:val="0"/>
        </w:rPr>
        <w:t xml:space="preserve">  _id,</w:t>
      </w:r>
    </w:p>
    <w:p>
      <w:r>
        <w:rPr>
          <w:b w:val="0"/>
        </w:rPr>
        <w:t xml:space="preserve">  userId,</w:t>
      </w:r>
    </w:p>
    <w:p>
      <w:r>
        <w:rPr>
          <w:b w:val="0"/>
        </w:rPr>
        <w:t xml:space="preserve">  tokenHash,</w:t>
      </w:r>
    </w:p>
    <w:p>
      <w:r>
        <w:rPr>
          <w:b w:val="0"/>
        </w:rPr>
        <w:t xml:space="preserve">  familyId,</w:t>
      </w:r>
    </w:p>
    <w:p>
      <w:r>
        <w:rPr>
          <w:b w:val="0"/>
        </w:rPr>
        <w:t xml:space="preserve">  expiresAt,</w:t>
      </w:r>
    </w:p>
    <w:p>
      <w:r>
        <w:rPr>
          <w:b w:val="0"/>
        </w:rPr>
        <w:t xml:space="preserve">  revokedAt: Date|null,</w:t>
      </w:r>
    </w:p>
    <w:p>
      <w:r>
        <w:rPr>
          <w:b w:val="0"/>
        </w:rPr>
        <w:t xml:space="preserve">  userAgent,</w:t>
      </w:r>
    </w:p>
    <w:p>
      <w:r>
        <w:rPr>
          <w:b w:val="0"/>
        </w:rPr>
        <w:t xml:space="preserve">  ipHash,</w:t>
      </w:r>
    </w:p>
    <w:p>
      <w:r>
        <w:rPr>
          <w:b w:val="0"/>
        </w:rPr>
        <w:t xml:space="preserve">  createdAt</w:t>
      </w:r>
    </w:p>
    <w:p>
      <w:r>
        <w:rPr>
          <w:b w:val="0"/>
        </w:rPr>
        <w:t>}</w:t>
      </w:r>
    </w:p>
    <w:p>
      <w:r>
        <w:rPr>
          <w:b w:val="0"/>
        </w:rPr>
        <w:t>Store a hash of the refresh token, not the raw token. Add a TTL index on `expiresAt`.</w:t>
      </w:r>
    </w:p>
    <w:p>
      <w:pPr>
        <w:pStyle w:val="Heading2"/>
      </w:pPr>
      <w:r>
        <w:t>Category</w:t>
      </w:r>
    </w:p>
    <w:p>
      <w:r>
        <w:rPr>
          <w:b w:val="0"/>
        </w:rPr>
        <w:t>{ _id, slug, name, description, sortOrder, active, createdAt, updatedAt }</w:t>
      </w:r>
    </w:p>
    <w:p>
      <w:r>
        <w:rPr>
          <w:b w:val="0"/>
        </w:rPr>
        <w:t>Unique index on `slug`.</w:t>
      </w:r>
    </w:p>
    <w:p>
      <w:pPr>
        <w:pStyle w:val="Heading2"/>
      </w:pPr>
      <w:r>
        <w:t>Course</w:t>
      </w:r>
    </w:p>
    <w:p>
      <w:r>
        <w:rPr>
          <w:b w:val="0"/>
        </w:rPr>
        <w:t>{</w:t>
      </w:r>
    </w:p>
    <w:p>
      <w:r>
        <w:rPr>
          <w:b w:val="0"/>
        </w:rPr>
        <w:t xml:space="preserve">  _id,</w:t>
      </w:r>
    </w:p>
    <w:p>
      <w:r>
        <w:rPr>
          <w:b w:val="0"/>
        </w:rPr>
        <w:t xml:space="preserve">  slug,</w:t>
      </w:r>
    </w:p>
    <w:p>
      <w:r>
        <w:rPr>
          <w:b w:val="0"/>
        </w:rPr>
        <w:t xml:space="preserve">  title,</w:t>
      </w:r>
    </w:p>
    <w:p>
      <w:r>
        <w:rPr>
          <w:b w:val="0"/>
        </w:rPr>
        <w:t xml:space="preserve">  shortDescription,</w:t>
      </w:r>
    </w:p>
    <w:p>
      <w:r>
        <w:rPr>
          <w:b w:val="0"/>
        </w:rPr>
        <w:t xml:space="preserve">  description,</w:t>
      </w:r>
    </w:p>
    <w:p>
      <w:r>
        <w:rPr>
          <w:b w:val="0"/>
        </w:rPr>
        <w:t xml:space="preserve">  categoryId,</w:t>
      </w:r>
    </w:p>
    <w:p>
      <w:r>
        <w:rPr>
          <w:b w:val="0"/>
        </w:rPr>
        <w:t xml:space="preserve">  instructorId,</w:t>
      </w:r>
    </w:p>
    <w:p>
      <w:r>
        <w:rPr>
          <w:b w:val="0"/>
        </w:rPr>
        <w:t xml:space="preserve">  level: 'beginner' | 'intermediate' | 'advanced',</w:t>
      </w:r>
    </w:p>
    <w:p>
      <w:r>
        <w:rPr>
          <w:b w:val="0"/>
        </w:rPr>
        <w:t xml:space="preserve">  language: 'en',</w:t>
      </w:r>
    </w:p>
    <w:p>
      <w:r>
        <w:rPr>
          <w:b w:val="0"/>
        </w:rPr>
        <w:t xml:space="preserve">  thumbnailUrl,</w:t>
      </w:r>
    </w:p>
    <w:p>
      <w:r>
        <w:rPr>
          <w:b w:val="0"/>
        </w:rPr>
        <w:t xml:space="preserve">  status: 'draft' | 'published' | 'archived',</w:t>
      </w:r>
    </w:p>
    <w:p>
      <w:r>
        <w:rPr>
          <w:b w:val="0"/>
        </w:rPr>
        <w:t xml:space="preserve">  priceMinor: Number,         // cents/paise, never floating point</w:t>
      </w:r>
    </w:p>
    <w:p>
      <w:r>
        <w:rPr>
          <w:b w:val="0"/>
        </w:rPr>
        <w:t xml:space="preserve">  currency: 'usd',</w:t>
      </w:r>
    </w:p>
    <w:p>
      <w:r>
        <w:rPr>
          <w:b w:val="0"/>
        </w:rPr>
        <w:t xml:space="preserve">  stripePriceId: String|null,</w:t>
      </w:r>
    </w:p>
    <w:p>
      <w:r>
        <w:rPr>
          <w:b w:val="0"/>
        </w:rPr>
        <w:t xml:space="preserve">  publishedAt: Date|null,</w:t>
      </w:r>
    </w:p>
    <w:p>
      <w:r>
        <w:rPr>
          <w:b w:val="0"/>
        </w:rPr>
        <w:t xml:space="preserve">  createdAt,</w:t>
      </w:r>
    </w:p>
    <w:p>
      <w:r>
        <w:rPr>
          <w:b w:val="0"/>
        </w:rPr>
        <w:t xml:space="preserve">  updatedAt</w:t>
      </w:r>
    </w:p>
    <w:p>
      <w:r>
        <w:rPr>
          <w:b w:val="0"/>
        </w:rPr>
        <w:t>}</w:t>
      </w:r>
    </w:p>
    <w:p>
      <w:r>
        <w:rPr>
          <w:b w:val="0"/>
        </w:rPr>
        <w:t>Do not store fake ratings, views, revenue, or learner counts. Add those later only from real event-derived collections.</w:t>
      </w:r>
    </w:p>
    <w:p>
      <w:r>
        <w:rPr>
          <w:b w:val="0"/>
        </w:rPr>
        <w:t>Indexes: unique `slug`, `{ status: 1, categoryId: 1 }`, text or search index for title and description, `{ createdAt: -1 }`.</w:t>
      </w:r>
    </w:p>
    <w:p>
      <w:pPr>
        <w:pStyle w:val="Heading2"/>
      </w:pPr>
      <w:r>
        <w:t>Lesson</w:t>
      </w:r>
    </w:p>
    <w:p>
      <w:r>
        <w:rPr>
          <w:b w:val="0"/>
        </w:rPr>
        <w:t>{</w:t>
      </w:r>
    </w:p>
    <w:p>
      <w:r>
        <w:rPr>
          <w:b w:val="0"/>
        </w:rPr>
        <w:t xml:space="preserve">  _id,</w:t>
      </w:r>
    </w:p>
    <w:p>
      <w:r>
        <w:rPr>
          <w:b w:val="0"/>
        </w:rPr>
        <w:t xml:space="preserve">  courseId,</w:t>
      </w:r>
    </w:p>
    <w:p>
      <w:r>
        <w:rPr>
          <w:b w:val="0"/>
        </w:rPr>
        <w:t xml:space="preserve">  order: Number,</w:t>
      </w:r>
    </w:p>
    <w:p>
      <w:r>
        <w:rPr>
          <w:b w:val="0"/>
        </w:rPr>
        <w:t xml:space="preserve">  title,</w:t>
      </w:r>
    </w:p>
    <w:p>
      <w:r>
        <w:rPr>
          <w:b w:val="0"/>
        </w:rPr>
        <w:t xml:space="preserve">  description,</w:t>
      </w:r>
    </w:p>
    <w:p>
      <w:r>
        <w:rPr>
          <w:b w:val="0"/>
        </w:rPr>
        <w:t xml:space="preserve">  durationSeconds,</w:t>
      </w:r>
    </w:p>
    <w:p>
      <w:r>
        <w:rPr>
          <w:b w:val="0"/>
        </w:rPr>
        <w:t xml:space="preserve">  provider: 'youtube' | 'vimeo' | 'managed',</w:t>
      </w:r>
    </w:p>
    <w:p>
      <w:r>
        <w:rPr>
          <w:b w:val="0"/>
        </w:rPr>
        <w:t xml:space="preserve">  providerVideoId,</w:t>
      </w:r>
    </w:p>
    <w:p>
      <w:r>
        <w:rPr>
          <w:b w:val="0"/>
        </w:rPr>
        <w:t xml:space="preserve">  providerVideoUrl,</w:t>
      </w:r>
    </w:p>
    <w:p>
      <w:r>
        <w:rPr>
          <w:b w:val="0"/>
        </w:rPr>
        <w:t xml:space="preserve">  privacyHash: String|null,</w:t>
      </w:r>
    </w:p>
    <w:p>
      <w:r>
        <w:rPr>
          <w:b w:val="0"/>
        </w:rPr>
        <w:t xml:space="preserve">  verification: {</w:t>
      </w:r>
    </w:p>
    <w:p>
      <w:r>
        <w:rPr>
          <w:b w:val="0"/>
        </w:rPr>
        <w:t xml:space="preserve">    status: 'pending' | 'verified' | 'broken' | 'blocked',</w:t>
      </w:r>
    </w:p>
    <w:p>
      <w:r>
        <w:rPr>
          <w:b w:val="0"/>
        </w:rPr>
        <w:t xml:space="preserve">    checkedAt: Date|null,</w:t>
      </w:r>
    </w:p>
    <w:p>
      <w:r>
        <w:rPr>
          <w:b w:val="0"/>
        </w:rPr>
        <w:t xml:space="preserve">    errorCode: String|null</w:t>
      </w:r>
    </w:p>
    <w:p>
      <w:r>
        <w:rPr>
          <w:b w:val="0"/>
        </w:rPr>
        <w:t xml:space="preserve">  },</w:t>
      </w:r>
    </w:p>
    <w:p>
      <w:r>
        <w:rPr>
          <w:b w:val="0"/>
        </w:rPr>
        <w:t xml:space="preserve">  preview: Boolean,</w:t>
      </w:r>
    </w:p>
    <w:p>
      <w:r>
        <w:rPr>
          <w:b w:val="0"/>
        </w:rPr>
        <w:t xml:space="preserve">  status: 'draft' | 'published' | 'archived',</w:t>
      </w:r>
    </w:p>
    <w:p>
      <w:r>
        <w:rPr>
          <w:b w:val="0"/>
        </w:rPr>
        <w:t xml:space="preserve">  createdAt,</w:t>
      </w:r>
    </w:p>
    <w:p>
      <w:r>
        <w:rPr>
          <w:b w:val="0"/>
        </w:rPr>
        <w:t xml:space="preserve">  updatedAt</w:t>
      </w:r>
    </w:p>
    <w:p>
      <w:r>
        <w:rPr>
          <w:b w:val="0"/>
        </w:rPr>
        <w:t>}</w:t>
      </w:r>
    </w:p>
    <w:p>
      <w:r>
        <w:rPr>
          <w:b w:val="0"/>
        </w:rPr>
        <w:t>Unique index: `{ courseId: 1, order: 1 }`. Never accept arbitrary iframe HTML from admins. Parse and validate the provider and video ID on the server.</w:t>
      </w:r>
    </w:p>
    <w:p>
      <w:pPr>
        <w:pStyle w:val="Heading2"/>
      </w:pPr>
      <w:r>
        <w:t>Enrollment</w:t>
      </w:r>
    </w:p>
    <w:p>
      <w:r>
        <w:rPr>
          <w:b w:val="0"/>
        </w:rPr>
        <w:t>{</w:t>
      </w:r>
    </w:p>
    <w:p>
      <w:r>
        <w:rPr>
          <w:b w:val="0"/>
        </w:rPr>
        <w:t xml:space="preserve">  _id,</w:t>
      </w:r>
    </w:p>
    <w:p>
      <w:r>
        <w:rPr>
          <w:b w:val="0"/>
        </w:rPr>
        <w:t xml:space="preserve">  userId,</w:t>
      </w:r>
    </w:p>
    <w:p>
      <w:r>
        <w:rPr>
          <w:b w:val="0"/>
        </w:rPr>
        <w:t xml:space="preserve">  courseId,</w:t>
      </w:r>
    </w:p>
    <w:p>
      <w:r>
        <w:rPr>
          <w:b w:val="0"/>
        </w:rPr>
        <w:t xml:space="preserve">  status: 'pending' | 'active' | 'refunded' | 'revoked',</w:t>
      </w:r>
    </w:p>
    <w:p>
      <w:r>
        <w:rPr>
          <w:b w:val="0"/>
        </w:rPr>
        <w:t xml:space="preserve">  source: 'free' | 'stripe',</w:t>
      </w:r>
    </w:p>
    <w:p>
      <w:r>
        <w:rPr>
          <w:b w:val="0"/>
        </w:rPr>
        <w:t xml:space="preserve">  stripeCustomerId: String|null,</w:t>
      </w:r>
    </w:p>
    <w:p>
      <w:r>
        <w:rPr>
          <w:b w:val="0"/>
        </w:rPr>
        <w:t xml:space="preserve">  stripeCheckoutSessionId: String|null,</w:t>
      </w:r>
    </w:p>
    <w:p>
      <w:r>
        <w:rPr>
          <w:b w:val="0"/>
        </w:rPr>
        <w:t xml:space="preserve">  stripePaymentIntentId: String|null,</w:t>
      </w:r>
    </w:p>
    <w:p>
      <w:r>
        <w:rPr>
          <w:b w:val="0"/>
        </w:rPr>
        <w:t xml:space="preserve">  enrolledAt: Date|null,</w:t>
      </w:r>
    </w:p>
    <w:p>
      <w:r>
        <w:rPr>
          <w:b w:val="0"/>
        </w:rPr>
        <w:t xml:space="preserve">  refundedAt: Date|null,</w:t>
      </w:r>
    </w:p>
    <w:p>
      <w:r>
        <w:rPr>
          <w:b w:val="0"/>
        </w:rPr>
        <w:t xml:space="preserve">  createdAt,</w:t>
      </w:r>
    </w:p>
    <w:p>
      <w:r>
        <w:rPr>
          <w:b w:val="0"/>
        </w:rPr>
        <w:t xml:space="preserve">  updatedAt</w:t>
      </w:r>
    </w:p>
    <w:p>
      <w:r>
        <w:rPr>
          <w:b w:val="0"/>
        </w:rPr>
        <w:t>}</w:t>
      </w:r>
    </w:p>
    <w:p>
      <w:r>
        <w:rPr>
          <w:b w:val="0"/>
        </w:rPr>
        <w:t>Unique compound index on `{ userId: 1, courseId: 1 }`.</w:t>
      </w:r>
    </w:p>
    <w:p>
      <w:pPr>
        <w:pStyle w:val="Heading2"/>
      </w:pPr>
      <w:r>
        <w:t>LessonProgress</w:t>
      </w:r>
    </w:p>
    <w:p>
      <w:r>
        <w:rPr>
          <w:b w:val="0"/>
        </w:rPr>
        <w:t>{</w:t>
      </w:r>
    </w:p>
    <w:p>
      <w:r>
        <w:rPr>
          <w:b w:val="0"/>
        </w:rPr>
        <w:t xml:space="preserve">  _id,</w:t>
      </w:r>
    </w:p>
    <w:p>
      <w:r>
        <w:rPr>
          <w:b w:val="0"/>
        </w:rPr>
        <w:t xml:space="preserve">  userId,</w:t>
      </w:r>
    </w:p>
    <w:p>
      <w:r>
        <w:rPr>
          <w:b w:val="0"/>
        </w:rPr>
        <w:t xml:space="preserve">  courseId,</w:t>
      </w:r>
    </w:p>
    <w:p>
      <w:r>
        <w:rPr>
          <w:b w:val="0"/>
        </w:rPr>
        <w:t xml:space="preserve">  lessonId,</w:t>
      </w:r>
    </w:p>
    <w:p>
      <w:r>
        <w:rPr>
          <w:b w:val="0"/>
        </w:rPr>
        <w:t xml:space="preserve">  watchedSeconds,</w:t>
      </w:r>
    </w:p>
    <w:p>
      <w:r>
        <w:rPr>
          <w:b w:val="0"/>
        </w:rPr>
        <w:t xml:space="preserve">  completedAt: Date|null,</w:t>
      </w:r>
    </w:p>
    <w:p>
      <w:r>
        <w:rPr>
          <w:b w:val="0"/>
        </w:rPr>
        <w:t xml:space="preserve">  lastPositionSeconds,</w:t>
      </w:r>
    </w:p>
    <w:p>
      <w:r>
        <w:rPr>
          <w:b w:val="0"/>
        </w:rPr>
        <w:t xml:space="preserve">  updatedAt</w:t>
      </w:r>
    </w:p>
    <w:p>
      <w:r>
        <w:rPr>
          <w:b w:val="0"/>
        </w:rPr>
        <w:t>}</w:t>
      </w:r>
    </w:p>
    <w:p>
      <w:r>
        <w:rPr>
          <w:b w:val="0"/>
        </w:rPr>
        <w:t>Unique compound index on `{ userId: 1, lessonId: 1 }`.</w:t>
      </w:r>
    </w:p>
    <w:p>
      <w:pPr>
        <w:pStyle w:val="Heading2"/>
      </w:pPr>
      <w:r>
        <w:t>PaymentEvent</w:t>
      </w:r>
    </w:p>
    <w:p>
      <w:r>
        <w:rPr>
          <w:b w:val="0"/>
        </w:rPr>
        <w:t>{</w:t>
      </w:r>
    </w:p>
    <w:p>
      <w:r>
        <w:rPr>
          <w:b w:val="0"/>
        </w:rPr>
        <w:t xml:space="preserve">  _id,</w:t>
      </w:r>
    </w:p>
    <w:p>
      <w:r>
        <w:rPr>
          <w:b w:val="0"/>
        </w:rPr>
        <w:t xml:space="preserve">  provider: 'stripe',</w:t>
      </w:r>
    </w:p>
    <w:p>
      <w:r>
        <w:rPr>
          <w:b w:val="0"/>
        </w:rPr>
        <w:t xml:space="preserve">  eventId,</w:t>
      </w:r>
    </w:p>
    <w:p>
      <w:r>
        <w:rPr>
          <w:b w:val="0"/>
        </w:rPr>
        <w:t xml:space="preserve">  type,</w:t>
      </w:r>
    </w:p>
    <w:p>
      <w:r>
        <w:rPr>
          <w:b w:val="0"/>
        </w:rPr>
        <w:t xml:space="preserve">  payloadHash,</w:t>
      </w:r>
    </w:p>
    <w:p>
      <w:r>
        <w:rPr>
          <w:b w:val="0"/>
        </w:rPr>
        <w:t xml:space="preserve">  processedAt: Date|null,</w:t>
      </w:r>
    </w:p>
    <w:p>
      <w:r>
        <w:rPr>
          <w:b w:val="0"/>
        </w:rPr>
        <w:t xml:space="preserve">  status: 'received' | 'processed' | 'failed',</w:t>
      </w:r>
    </w:p>
    <w:p>
      <w:r>
        <w:rPr>
          <w:b w:val="0"/>
        </w:rPr>
        <w:t xml:space="preserve">  errorMessage: String|null,</w:t>
      </w:r>
    </w:p>
    <w:p>
      <w:r>
        <w:rPr>
          <w:b w:val="0"/>
        </w:rPr>
        <w:t xml:space="preserve">  createdAt</w:t>
      </w:r>
    </w:p>
    <w:p>
      <w:r>
        <w:rPr>
          <w:b w:val="0"/>
        </w:rPr>
        <w:t>}</w:t>
      </w:r>
    </w:p>
    <w:p>
      <w:r>
        <w:rPr>
          <w:b w:val="0"/>
        </w:rPr>
        <w:t>Unique index on `{ provider: 1, eventId: 1 }`. This is your idempotency guard.</w:t>
      </w:r>
    </w:p>
    <w:p>
      <w:pPr>
        <w:pStyle w:val="Heading1"/>
      </w:pPr>
      <w:r>
        <w:t>6. Authentication and sign-in flow</w:t>
      </w:r>
    </w:p>
    <w:p>
      <w:pPr>
        <w:pStyle w:val="ListNumber"/>
      </w:pPr>
      <w:r>
        <w:t>1. Client submits email and password over HTTPS to `POST /api/auth/login`.</w:t>
      </w:r>
    </w:p>
    <w:p>
      <w:pPr>
        <w:pStyle w:val="ListNumber"/>
      </w:pPr>
      <w:r>
        <w:t>2. Server normalizes the email and loads the user by the unique email index.</w:t>
      </w:r>
    </w:p>
    <w:p>
      <w:pPr>
        <w:pStyle w:val="ListNumber"/>
      </w:pPr>
      <w:r>
        <w:t>3. Server compares the password with bcrypt or Argon2id.</w:t>
      </w:r>
    </w:p>
    <w:p>
      <w:pPr>
        <w:pStyle w:val="ListNumber"/>
      </w:pPr>
      <w:r>
        <w:t>4. Server rejects suspended or unverified accounts according to policy.</w:t>
      </w:r>
    </w:p>
    <w:p>
      <w:pPr>
        <w:pStyle w:val="ListNumber"/>
      </w:pPr>
      <w:r>
        <w:t>5. Server issues a short-lived access token and a rotating refresh token.</w:t>
      </w:r>
    </w:p>
    <w:p>
      <w:pPr>
        <w:pStyle w:val="ListNumber"/>
      </w:pPr>
      <w:r>
        <w:t>6. Store the refresh token in an `HttpOnly`, `Secure`, `SameSite=Lax` cookie. Store only its hash in MongoDB.</w:t>
      </w:r>
    </w:p>
    <w:p>
      <w:pPr>
        <w:pStyle w:val="ListNumber"/>
      </w:pPr>
      <w:r>
        <w:t>7. Keep the access token in memory where possible. Do not put long-lived tokens in localStorage.</w:t>
      </w:r>
    </w:p>
    <w:p>
      <w:pPr>
        <w:pStyle w:val="ListNumber"/>
      </w:pPr>
      <w:r>
        <w:t>8. `POST /api/auth/refresh` rotates the refresh token and detects reuse.</w:t>
      </w:r>
    </w:p>
    <w:p>
      <w:pPr>
        <w:pStyle w:val="ListNumber"/>
      </w:pPr>
      <w:r>
        <w:t>9. `POST /api/auth/logout` revokes the refresh-token record and clears the cookie.</w:t>
      </w:r>
    </w:p>
    <w:p>
      <w:pPr>
        <w:pStyle w:val="ListNumber"/>
      </w:pPr>
      <w:r>
        <w:t>10. Every protected route runs `requireAuth` and loads the current user from the token subject.</w:t>
      </w:r>
    </w:p>
    <w:p>
      <w:r>
        <w:rPr>
          <w:b w:val="0"/>
        </w:rPr>
        <w:t>Recommended middleware order:</w:t>
      </w:r>
    </w:p>
    <w:p>
      <w:r>
        <w:rPr>
          <w:b w:val="0"/>
        </w:rPr>
        <w:t>app.set('trust proxy', 1);</w:t>
      </w:r>
    </w:p>
    <w:p>
      <w:r>
        <w:rPr>
          <w:b w:val="0"/>
        </w:rPr>
        <w:t>app.use(helmet());</w:t>
      </w:r>
    </w:p>
    <w:p>
      <w:r>
        <w:rPr>
          <w:b w:val="0"/>
        </w:rPr>
        <w:t>app.use(cors({ origin: CLIENT_ORIGIN, credentials: true }));</w:t>
      </w:r>
    </w:p>
    <w:p>
      <w:r>
        <w:rPr>
          <w:b w:val="0"/>
        </w:rPr>
        <w:t>app.use(express.json({ limit: '1mb' }));</w:t>
      </w:r>
    </w:p>
    <w:p>
      <w:r>
        <w:rPr>
          <w:b w:val="0"/>
        </w:rPr>
        <w:t>app.use(rateLimit({ windowMs: 15 * 60 * 1000, max: 300 }));</w:t>
      </w:r>
    </w:p>
    <w:p>
      <w:r>
        <w:rPr>
          <w:b w:val="0"/>
        </w:rPr>
        <w:t>For login specifically, use a stricter rate limit such as 10 attempts per 15 minutes per IP plus email key. Return generic errors: `Invalid email or password`.</w:t>
      </w:r>
    </w:p>
    <w:p>
      <w:r>
        <w:rPr>
          <w:b w:val="0"/>
        </w:rPr>
        <w:t>Required auth endpoints:</w:t>
      </w:r>
    </w:p>
    <w:p>
      <w:r>
        <w:rPr>
          <w:b w:val="0"/>
        </w:rPr>
        <w:t>POST /api/auth/register</w:t>
      </w:r>
    </w:p>
    <w:p>
      <w:r>
        <w:rPr>
          <w:b w:val="0"/>
        </w:rPr>
        <w:t>POST /api/auth/login</w:t>
      </w:r>
    </w:p>
    <w:p>
      <w:r>
        <w:rPr>
          <w:b w:val="0"/>
        </w:rPr>
        <w:t>POST /api/auth/refresh</w:t>
      </w:r>
    </w:p>
    <w:p>
      <w:r>
        <w:rPr>
          <w:b w:val="0"/>
        </w:rPr>
        <w:t>POST /api/auth/logout</w:t>
      </w:r>
    </w:p>
    <w:p>
      <w:r>
        <w:rPr>
          <w:b w:val="0"/>
        </w:rPr>
        <w:t>GET  /api/auth/me</w:t>
      </w:r>
    </w:p>
    <w:p>
      <w:r>
        <w:rPr>
          <w:b w:val="0"/>
        </w:rPr>
        <w:t>POST /api/auth/forgot-password</w:t>
      </w:r>
    </w:p>
    <w:p>
      <w:r>
        <w:rPr>
          <w:b w:val="0"/>
        </w:rPr>
        <w:t>POST /api/auth/reset-password</w:t>
      </w:r>
    </w:p>
    <w:p>
      <w:r>
        <w:rPr>
          <w:b w:val="0"/>
        </w:rPr>
        <w:t>POST /api/auth/verify-email</w:t>
      </w:r>
    </w:p>
    <w:p>
      <w:pPr>
        <w:pStyle w:val="Heading1"/>
      </w:pPr>
      <w:r>
        <w:t>7. Course and lesson API</w:t>
      </w:r>
    </w:p>
    <w:p>
      <w:r>
        <w:rPr>
          <w:b w:val="0"/>
        </w:rPr>
        <w:t>GET  /api/courses?category=&amp;level=&amp;price=&amp;q=&amp;page=&amp;limit=</w:t>
      </w:r>
    </w:p>
    <w:p>
      <w:r>
        <w:rPr>
          <w:b w:val="0"/>
        </w:rPr>
        <w:t>GET  /api/courses/:courseId</w:t>
      </w:r>
    </w:p>
    <w:p>
      <w:r>
        <w:rPr>
          <w:b w:val="0"/>
        </w:rPr>
        <w:t>POST /api/courses                 admin only</w:t>
      </w:r>
    </w:p>
    <w:p>
      <w:r>
        <w:rPr>
          <w:b w:val="0"/>
        </w:rPr>
        <w:t>PATCH /api/courses/:courseId      admin only</w:t>
      </w:r>
    </w:p>
    <w:p>
      <w:r>
        <w:rPr>
          <w:b w:val="0"/>
        </w:rPr>
        <w:t>DELETE /api/courses/:courseId     admin only, archive rather than hard delete</w:t>
      </w:r>
    </w:p>
    <w:p>
      <w:r>
        <w:rPr>
          <w:b w:val="0"/>
        </w:rPr>
        <w:t>GET  /api/courses/:courseId/lessons</w:t>
      </w:r>
    </w:p>
    <w:p>
      <w:r>
        <w:rPr>
          <w:b w:val="0"/>
        </w:rPr>
        <w:t>POST /api/courses/:courseId/lessons admin only</w:t>
      </w:r>
    </w:p>
    <w:p>
      <w:r>
        <w:rPr>
          <w:b w:val="0"/>
        </w:rPr>
        <w:t>PATCH /api/lessons/:lessonId       admin only</w:t>
      </w:r>
    </w:p>
    <w:p>
      <w:r>
        <w:rPr>
          <w:b w:val="0"/>
        </w:rPr>
        <w:t>GET  /api/me/enrollments</w:t>
      </w:r>
    </w:p>
    <w:p>
      <w:r>
        <w:rPr>
          <w:b w:val="0"/>
        </w:rPr>
        <w:t>GET  /api/me/courses/:courseId/progress</w:t>
      </w:r>
    </w:p>
    <w:p>
      <w:r>
        <w:rPr>
          <w:b w:val="0"/>
        </w:rPr>
        <w:t>PUT  /api/me/lessons/:lessonId/progress</w:t>
      </w:r>
    </w:p>
    <w:p>
      <w:r>
        <w:rPr>
          <w:b w:val="0"/>
        </w:rPr>
        <w:t>Return a stable envelope:</w:t>
      </w:r>
    </w:p>
    <w:p>
      <w:r>
        <w:rPr>
          <w:b w:val="0"/>
        </w:rPr>
        <w:t>{ "data": {}, "meta": { "page": 1, "limit": 24, "total": 500 } }</w:t>
      </w:r>
    </w:p>
    <w:p>
      <w:r>
        <w:rPr>
          <w:b w:val="0"/>
        </w:rPr>
        <w:t>Validate request bodies with Zod, Joi, or express-validator. Reject unknown fields on admin writes.</w:t>
      </w:r>
    </w:p>
    <w:p>
      <w:pPr>
        <w:pStyle w:val="Heading1"/>
      </w:pPr>
      <w:r>
        <w:t>8. Paid course flow with Stripe Checkout</w:t>
      </w:r>
    </w:p>
    <w:p>
      <w:pPr>
        <w:pStyle w:val="Heading2"/>
      </w:pPr>
      <w:r>
        <w:t>Create Checkout Session</w:t>
      </w:r>
    </w:p>
    <w:p>
      <w:r>
        <w:rPr>
          <w:b w:val="0"/>
        </w:rPr>
        <w:t>`POST /api/courses/:courseId/checkout`:</w:t>
      </w:r>
    </w:p>
    <w:p>
      <w:pPr>
        <w:pStyle w:val="ListNumber"/>
      </w:pPr>
      <w:r>
        <w:t>1. Require login.</w:t>
      </w:r>
    </w:p>
    <w:p>
      <w:pPr>
        <w:pStyle w:val="ListNumber"/>
      </w:pPr>
      <w:r>
        <w:t>2. Load the published course from MongoDB.</w:t>
      </w:r>
    </w:p>
    <w:p>
      <w:pPr>
        <w:pStyle w:val="ListNumber"/>
      </w:pPr>
      <w:r>
        <w:t>3. Reject if `priceMinor` is zero or the user already has an active enrollment.</w:t>
      </w:r>
    </w:p>
    <w:p>
      <w:pPr>
        <w:pStyle w:val="ListNumber"/>
      </w:pPr>
      <w:r>
        <w:t>4. Create a pending Enrollment with a unique user/course pair.</w:t>
      </w:r>
    </w:p>
    <w:p>
      <w:pPr>
        <w:pStyle w:val="ListNumber"/>
      </w:pPr>
      <w:r>
        <w:t>5. Create a Stripe Checkout Session using the server-side `stripePriceId`.</w:t>
      </w:r>
    </w:p>
    <w:p>
      <w:pPr>
        <w:pStyle w:val="ListNumber"/>
      </w:pPr>
      <w:r>
        <w:t>6. Put only stable IDs in `metadata`: `userId`, `courseId`, `enrollmentId`.</w:t>
      </w:r>
    </w:p>
    <w:p>
      <w:pPr>
        <w:pStyle w:val="ListNumber"/>
      </w:pPr>
      <w:r>
        <w:t>7. Return the Checkout URL.</w:t>
      </w:r>
    </w:p>
    <w:p>
      <w:pPr>
        <w:pStyle w:val="Heading2"/>
      </w:pPr>
      <w:r>
        <w:t>Webhook</w:t>
      </w:r>
    </w:p>
    <w:p>
      <w:r>
        <w:rPr>
          <w:b w:val="0"/>
        </w:rPr>
        <w:t>`POST /api/webhooks/stripe` must be registered before `express.json()` for that route because Stripe signature verification needs the raw body.</w:t>
      </w:r>
    </w:p>
    <w:p>
      <w:r>
        <w:rPr>
          <w:b w:val="0"/>
        </w:rPr>
        <w:t>Processing `checkout.session.completed`:</w:t>
      </w:r>
    </w:p>
    <w:p>
      <w:pPr>
        <w:pStyle w:val="ListNumber"/>
      </w:pPr>
      <w:r>
        <w:t>1. Verify `stripe.webhooks.constructEvent(rawBody, signature, STRIPE_WEBHOOK_SECRET)`.</w:t>
      </w:r>
    </w:p>
    <w:p>
      <w:pPr>
        <w:pStyle w:val="ListNumber"/>
      </w:pPr>
      <w:r>
        <w:t>2. Insert the event into `PaymentEvent` with a unique event ID. If duplicate, return 200 and stop.</w:t>
      </w:r>
    </w:p>
    <w:p>
      <w:pPr>
        <w:pStyle w:val="ListNumber"/>
      </w:pPr>
      <w:r>
        <w:t>3. Read `userId`, `courseId`, and `enrollmentId` from metadata.</w:t>
      </w:r>
    </w:p>
    <w:p>
      <w:pPr>
        <w:pStyle w:val="ListNumber"/>
      </w:pPr>
      <w:r>
        <w:t>4. Confirm the payment status and currency/amount against your course price.</w:t>
      </w:r>
    </w:p>
    <w:p>
      <w:pPr>
        <w:pStyle w:val="ListNumber"/>
      </w:pPr>
      <w:r>
        <w:t>5. In a MongoDB transaction, set Enrollment to `active` and save Stripe IDs.</w:t>
      </w:r>
    </w:p>
    <w:p>
      <w:pPr>
        <w:pStyle w:val="ListNumber"/>
      </w:pPr>
      <w:r>
        <w:t>6. Mark PaymentEvent processed.</w:t>
      </w:r>
    </w:p>
    <w:p>
      <w:pPr>
        <w:pStyle w:val="ListNumber"/>
      </w:pPr>
      <w:r>
        <w:t>7. Return HTTP 200 quickly.</w:t>
      </w:r>
    </w:p>
    <w:p>
      <w:r>
        <w:rPr>
          <w:b w:val="0"/>
        </w:rPr>
        <w:t>Never grant access because a user landed on `/checkout/success`. The webhook is the source of truth.</w:t>
      </w:r>
    </w:p>
    <w:p>
      <w:r>
        <w:rPr>
          <w:b w:val="0"/>
        </w:rPr>
        <w:t>Refund flow: process `charge.refunded`, mark the enrollment `refunded`, and deny future playback while preserving historical progress.</w:t>
      </w:r>
    </w:p>
    <w:p>
      <w:pPr>
        <w:pStyle w:val="Heading1"/>
      </w:pPr>
      <w:r>
        <w:t>9. Video and playback architecture</w:t>
      </w:r>
    </w:p>
    <w:p>
      <w:pPr>
        <w:pStyle w:val="Heading2"/>
      </w:pPr>
      <w:r>
        <w:t>YouTube/Vimeo links</w:t>
      </w:r>
    </w:p>
    <w:p>
      <w:r>
        <w:rPr>
          <w:b w:val="0"/>
        </w:rPr>
        <w:t>Store provider plus provider ID, not arbitrary HTML. For each lesson:</w:t>
      </w:r>
    </w:p>
    <w:p>
      <w:pPr>
        <w:pStyle w:val="ListBullet"/>
      </w:pPr>
      <w:r>
        <w:t>Validate the URL on admin save.</w:t>
      </w:r>
    </w:p>
    <w:p>
      <w:pPr>
        <w:pStyle w:val="ListBullet"/>
      </w:pPr>
      <w:r>
        <w:t>Normalize `youtube.com/watch?v=...`, `youtu.be/...`, and Vimeo URLs.</w:t>
      </w:r>
    </w:p>
    <w:p>
      <w:pPr>
        <w:pStyle w:val="ListBullet"/>
      </w:pPr>
      <w:r>
        <w:t>Run a server-side verification job.</w:t>
      </w:r>
    </w:p>
    <w:p>
      <w:pPr>
        <w:pStyle w:val="ListBullet"/>
      </w:pPr>
      <w:r>
        <w:t>Store `verification.status`, `checkedAt`, and the provider response error.</w:t>
      </w:r>
    </w:p>
    <w:p>
      <w:pPr>
        <w:pStyle w:val="ListBullet"/>
      </w:pPr>
      <w:r>
        <w:t>Only published and verified lessons appear as playable.</w:t>
      </w:r>
    </w:p>
    <w:p>
      <w:r>
        <w:rPr>
          <w:b w:val="0"/>
        </w:rPr>
        <w:t>For YouTube, use the IFrame Player API or an embed URL. YouTube's API controls playback and sends player state events. For Vimeo, use the Vimeo Player SDK and preserve the required privacy hash for unlisted videos.</w:t>
      </w:r>
    </w:p>
    <w:p>
      <w:r>
        <w:rPr>
          <w:b w:val="0"/>
        </w:rPr>
        <w:t>References:</w:t>
      </w:r>
    </w:p>
    <w:p>
      <w:pPr>
        <w:pStyle w:val="ListBullet"/>
      </w:pPr>
      <w:r>
        <w:t>https://developers.google.com/youtube/iframe_api_reference</w:t>
      </w:r>
    </w:p>
    <w:p>
      <w:pPr>
        <w:pStyle w:val="ListBullet"/>
      </w:pPr>
      <w:r>
        <w:t>https://developers.google.com/youtube/player_parameters</w:t>
      </w:r>
    </w:p>
    <w:p>
      <w:pPr>
        <w:pStyle w:val="ListBullet"/>
      </w:pPr>
      <w:r>
        <w:t>https://developer.vimeo.com/player/sdk/basics</w:t>
      </w:r>
    </w:p>
    <w:p>
      <w:pPr>
        <w:pStyle w:val="ListBullet"/>
      </w:pPr>
      <w:r>
        <w:t>https://developer.vimeo.com/player/sdk/embed</w:t>
      </w:r>
    </w:p>
    <w:p>
      <w:pPr>
        <w:pStyle w:val="Heading2"/>
      </w:pPr>
      <w:r>
        <w:t>Protected paid video</w:t>
      </w:r>
    </w:p>
    <w:p>
      <w:r>
        <w:rPr>
          <w:b w:val="0"/>
        </w:rPr>
        <w:t>YouTube and ordinary Vimeo embeds are not strong DRM. If you must protect paid content, use a managed video platform that supports private assets and expiring signed playback URLs. The API should:</w:t>
      </w:r>
    </w:p>
    <w:p>
      <w:r>
        <w:rPr>
          <w:b w:val="0"/>
        </w:rPr>
        <w:t>GET /api/lessons/:lessonId/playback</w:t>
      </w:r>
    </w:p>
    <w:p>
      <w:pPr>
        <w:pStyle w:val="ListNumber"/>
      </w:pPr>
      <w:r>
        <w:t>1. Authenticate the user.</w:t>
      </w:r>
    </w:p>
    <w:p>
      <w:pPr>
        <w:pStyle w:val="ListNumber"/>
      </w:pPr>
      <w:r>
        <w:t>2. Check lesson is published and verified.</w:t>
      </w:r>
    </w:p>
    <w:p>
      <w:pPr>
        <w:pStyle w:val="ListNumber"/>
      </w:pPr>
      <w:r>
        <w:t>3. Check active enrollment for the course, unless lesson.preview is true.</w:t>
      </w:r>
    </w:p>
    <w:p>
      <w:pPr>
        <w:pStyle w:val="ListNumber"/>
      </w:pPr>
      <w:r>
        <w:t>4. Ask the video provider for a short-lived playback URL.</w:t>
      </w:r>
    </w:p>
    <w:p>
      <w:pPr>
        <w:pStyle w:val="ListNumber"/>
      </w:pPr>
      <w:r>
        <w:t>5. Return the URL with an expiry time.</w:t>
      </w:r>
    </w:p>
    <w:p>
      <w:pPr>
        <w:pStyle w:val="ListNumber"/>
      </w:pPr>
      <w:r>
        <w:t>6. Never return the original private asset URL.</w:t>
      </w:r>
    </w:p>
    <w:p>
      <w:r>
        <w:rPr>
          <w:b w:val="0"/>
        </w:rPr>
        <w:t>The browser can still screen-record content. The goal is access control and reasonable sharing resistance, not impossible DRM.</w:t>
      </w:r>
    </w:p>
    <w:p>
      <w:pPr>
        <w:pStyle w:val="Heading1"/>
      </w:pPr>
      <w:r>
        <w:t>10. Admin content workflow</w:t>
      </w:r>
    </w:p>
    <w:p>
      <w:pPr>
        <w:pStyle w:val="ListNumber"/>
      </w:pPr>
      <w:r>
        <w:t>1. Admin creates a draft course.</w:t>
      </w:r>
    </w:p>
    <w:p>
      <w:pPr>
        <w:pStyle w:val="ListNumber"/>
      </w:pPr>
      <w:r>
        <w:t>2. Admin adds lessons with a provider URL.</w:t>
      </w:r>
    </w:p>
    <w:p>
      <w:pPr>
        <w:pStyle w:val="ListNumber"/>
      </w:pPr>
      <w:r>
        <w:t>3. API validates provider and video ID.</w:t>
      </w:r>
    </w:p>
    <w:p>
      <w:pPr>
        <w:pStyle w:val="ListNumber"/>
      </w:pPr>
      <w:r>
        <w:t>4. Verification job checks metadata and stores status.</w:t>
      </w:r>
    </w:p>
    <w:p>
      <w:pPr>
        <w:pStyle w:val="ListNumber"/>
      </w:pPr>
      <w:r>
        <w:t>5. Admin fixes broken or blocked lessons.</w:t>
      </w:r>
    </w:p>
    <w:p>
      <w:pPr>
        <w:pStyle w:val="ListNumber"/>
      </w:pPr>
      <w:r>
        <w:t>6. Admin publishes only when title, description, category, price, and all required lessons pass validation.</w:t>
      </w:r>
    </w:p>
    <w:p>
      <w:pPr>
        <w:pStyle w:val="ListNumber"/>
      </w:pPr>
      <w:r>
        <w:t>7. Published edits create an audit log.</w:t>
      </w:r>
    </w:p>
    <w:p>
      <w:r>
        <w:rPr>
          <w:b w:val="0"/>
        </w:rPr>
        <w:t>Add an `AuditLog` collection with actor, action, entity, before/after hash, IP hash, and timestamp.</w:t>
      </w:r>
    </w:p>
    <w:p>
      <w:pPr>
        <w:pStyle w:val="Heading1"/>
      </w:pPr>
      <w:r>
        <w:t>11. Database connection and operations</w:t>
      </w:r>
    </w:p>
    <w:p>
      <w:r>
        <w:rPr>
          <w:b w:val="0"/>
        </w:rPr>
        <w:t>Use one shared Mongoose connection per process. Set server selection timeout and connection pool limits. Do not connect once per request.</w:t>
      </w:r>
    </w:p>
    <w:p>
      <w:r>
        <w:rPr>
          <w:b w:val="0"/>
        </w:rPr>
        <w:t>await mongoose.connect(process.env.MONGODB_URI, {</w:t>
      </w:r>
    </w:p>
    <w:p>
      <w:r>
        <w:rPr>
          <w:b w:val="0"/>
        </w:rPr>
        <w:t xml:space="preserve">  dbName: process.env.MONGODB_DB_NAME,</w:t>
      </w:r>
    </w:p>
    <w:p>
      <w:r>
        <w:rPr>
          <w:b w:val="0"/>
        </w:rPr>
        <w:t xml:space="preserve">  maxPoolSize: 10,</w:t>
      </w:r>
    </w:p>
    <w:p>
      <w:r>
        <w:rPr>
          <w:b w:val="0"/>
        </w:rPr>
        <w:t xml:space="preserve">  serverSelectionTimeoutMS: 5000,</w:t>
      </w:r>
    </w:p>
    <w:p>
      <w:r>
        <w:rPr>
          <w:b w:val="0"/>
        </w:rPr>
        <w:t>});</w:t>
      </w:r>
    </w:p>
    <w:p>
      <w:r>
        <w:rPr>
          <w:b w:val="0"/>
        </w:rPr>
        <w:t>Operational rules:</w:t>
      </w:r>
    </w:p>
    <w:p>
      <w:pPr>
        <w:pStyle w:val="ListBullet"/>
      </w:pPr>
      <w:r>
        <w:t>Back up production and test restores quarterly.</w:t>
      </w:r>
    </w:p>
    <w:p>
      <w:pPr>
        <w:pStyle w:val="ListBullet"/>
      </w:pPr>
      <w:r>
        <w:t>Monitor storage, connections, slow queries, and index use.</w:t>
      </w:r>
    </w:p>
    <w:p>
      <w:pPr>
        <w:pStyle w:val="ListBullet"/>
      </w:pPr>
      <w:r>
        <w:t>Use pagination. Never return all 500 courses without a limit.</w:t>
      </w:r>
    </w:p>
    <w:p>
      <w:pPr>
        <w:pStyle w:val="ListBullet"/>
      </w:pPr>
      <w:r>
        <w:t>Use projections so course list responses do not include full lesson payloads.</w:t>
      </w:r>
    </w:p>
    <w:p>
      <w:pPr>
        <w:pStyle w:val="ListBullet"/>
      </w:pPr>
      <w:r>
        <w:t>Add a background queue for video verification and email, not long-running HTTP requests.</w:t>
      </w:r>
    </w:p>
    <w:p>
      <w:pPr>
        <w:pStyle w:val="ListBullet"/>
      </w:pPr>
      <w:r>
        <w:t>Use transactions for payment-to-enrollment state changes.</w:t>
      </w:r>
    </w:p>
    <w:p>
      <w:pPr>
        <w:pStyle w:val="Heading1"/>
      </w:pPr>
      <w:r>
        <w:t>12. Security checklist</w:t>
      </w:r>
    </w:p>
    <w:p>
      <w:pPr>
        <w:pStyle w:val="ListBullet"/>
      </w:pPr>
      <w:r>
        <w:t>HTTPS everywhere, including API and custom domains.</w:t>
      </w:r>
    </w:p>
    <w:p>
      <w:pPr>
        <w:pStyle w:val="ListBullet"/>
      </w:pPr>
      <w:r>
        <w:t>`helmet`, strict CORS, rate limits, request size limits.</w:t>
      </w:r>
    </w:p>
    <w:p>
      <w:pPr>
        <w:pStyle w:val="ListBullet"/>
      </w:pPr>
      <w:r>
        <w:t>Bcrypt cost 12 or Argon2id for new passwords.</w:t>
      </w:r>
    </w:p>
    <w:p>
      <w:pPr>
        <w:pStyle w:val="ListBullet"/>
      </w:pPr>
      <w:r>
        <w:t>HttpOnly secure refresh cookies.</w:t>
      </w:r>
    </w:p>
    <w:p>
      <w:pPr>
        <w:pStyle w:val="ListBullet"/>
      </w:pPr>
      <w:r>
        <w:t>Short-lived access tokens.</w:t>
      </w:r>
    </w:p>
    <w:p>
      <w:pPr>
        <w:pStyle w:val="ListBullet"/>
      </w:pPr>
      <w:r>
        <w:t>Rotate refresh tokens and detect reuse.</w:t>
      </w:r>
    </w:p>
    <w:p>
      <w:pPr>
        <w:pStyle w:val="ListBullet"/>
      </w:pPr>
      <w:r>
        <w:t>Validate and sanitize all input.</w:t>
      </w:r>
    </w:p>
    <w:p>
      <w:pPr>
        <w:pStyle w:val="ListBullet"/>
      </w:pPr>
      <w:r>
        <w:t>Never log passwords, tokens, cookies, Stripe secrets, or full payment payloads.</w:t>
      </w:r>
    </w:p>
    <w:p>
      <w:pPr>
        <w:pStyle w:val="ListBullet"/>
      </w:pPr>
      <w:r>
        <w:t>Redact email addresses or hash IPs in analytics logs.</w:t>
      </w:r>
    </w:p>
    <w:p>
      <w:pPr>
        <w:pStyle w:val="ListBullet"/>
      </w:pPr>
      <w:r>
        <w:t>Restrict admin routes by role and server-side user lookup.</w:t>
      </w:r>
    </w:p>
    <w:p>
      <w:pPr>
        <w:pStyle w:val="ListBullet"/>
      </w:pPr>
      <w:r>
        <w:t>Keep secrets in Vercel/Render secret stores.</w:t>
      </w:r>
    </w:p>
    <w:p>
      <w:pPr>
        <w:pStyle w:val="ListBullet"/>
      </w:pPr>
      <w:r>
        <w:t>Pin dependency versions and run `npm audit` in CI.</w:t>
      </w:r>
    </w:p>
    <w:p>
      <w:pPr>
        <w:pStyle w:val="ListBullet"/>
      </w:pPr>
      <w:r>
        <w:t>Add CSRF protection if using cookie-authenticated state-changing routes. SameSite cookies help but are not a complete strategy.</w:t>
      </w:r>
    </w:p>
    <w:p>
      <w:pPr>
        <w:pStyle w:val="ListBullet"/>
      </w:pPr>
      <w:r>
        <w:t>Set Content Security Policy deliberately, allowing only your API and required video provider frames.</w:t>
      </w:r>
    </w:p>
    <w:p>
      <w:pPr>
        <w:pStyle w:val="ListBullet"/>
      </w:pPr>
      <w:r>
        <w:t>Use MongoDB least-privilege users and network restrictions.</w:t>
      </w:r>
    </w:p>
    <w:p>
      <w:pPr>
        <w:pStyle w:val="Heading1"/>
      </w:pPr>
      <w:r>
        <w:t>13. Logging, monitoring, and alerts</w:t>
      </w:r>
    </w:p>
    <w:p>
      <w:r>
        <w:rPr>
          <w:b w:val="0"/>
        </w:rPr>
        <w:t>Use structured JSON logs:</w:t>
      </w:r>
    </w:p>
    <w:p>
      <w:r>
        <w:rPr>
          <w:b w:val="0"/>
        </w:rPr>
        <w:t>{</w:t>
      </w:r>
    </w:p>
    <w:p>
      <w:r>
        <w:rPr>
          <w:b w:val="0"/>
        </w:rPr>
        <w:t xml:space="preserve">  "level": "info",</w:t>
      </w:r>
    </w:p>
    <w:p>
      <w:r>
        <w:rPr>
          <w:b w:val="0"/>
        </w:rPr>
        <w:t xml:space="preserve">  "event": "enrollment_activated",</w:t>
      </w:r>
    </w:p>
    <w:p>
      <w:r>
        <w:rPr>
          <w:b w:val="0"/>
        </w:rPr>
        <w:t xml:space="preserve">  "requestId": "req_123",</w:t>
      </w:r>
    </w:p>
    <w:p>
      <w:r>
        <w:rPr>
          <w:b w:val="0"/>
        </w:rPr>
        <w:t xml:space="preserve">  "userId": "user_123",</w:t>
      </w:r>
    </w:p>
    <w:p>
      <w:r>
        <w:rPr>
          <w:b w:val="0"/>
        </w:rPr>
        <w:t xml:space="preserve">  "courseId": "course_123",</w:t>
      </w:r>
    </w:p>
    <w:p>
      <w:r>
        <w:rPr>
          <w:b w:val="0"/>
        </w:rPr>
        <w:t xml:space="preserve">  "durationMs": 84</w:t>
      </w:r>
    </w:p>
    <w:p>
      <w:r>
        <w:rPr>
          <w:b w:val="0"/>
        </w:rPr>
        <w:t>}</w:t>
      </w:r>
    </w:p>
    <w:p>
      <w:r>
        <w:rPr>
          <w:b w:val="0"/>
        </w:rPr>
        <w:t>Log these events:</w:t>
      </w:r>
    </w:p>
    <w:p>
      <w:pPr>
        <w:pStyle w:val="ListBullet"/>
      </w:pPr>
      <w:r>
        <w:t>`request_started`, `request_finished`</w:t>
      </w:r>
    </w:p>
    <w:p>
      <w:pPr>
        <w:pStyle w:val="ListBullet"/>
      </w:pPr>
      <w:r>
        <w:t>`auth_login_success`, `auth_login_failed`, `auth_refresh_reuse`</w:t>
      </w:r>
    </w:p>
    <w:p>
      <w:pPr>
        <w:pStyle w:val="ListBullet"/>
      </w:pPr>
      <w:r>
        <w:t>`course_created`, `course_published`, `lesson_verification_failed`</w:t>
      </w:r>
    </w:p>
    <w:p>
      <w:pPr>
        <w:pStyle w:val="ListBullet"/>
      </w:pPr>
      <w:r>
        <w:t>`checkout_created`, `stripe_webhook_received`, `enrollment_activated`</w:t>
      </w:r>
    </w:p>
    <w:p>
      <w:pPr>
        <w:pStyle w:val="ListBullet"/>
      </w:pPr>
      <w:r>
        <w:t>`refund_received`, `playback_denied`, `playback_issued`</w:t>
      </w:r>
    </w:p>
    <w:p>
      <w:r>
        <w:rPr>
          <w:b w:val="0"/>
        </w:rPr>
        <w:t>Alert on:</w:t>
      </w:r>
    </w:p>
    <w:p>
      <w:pPr>
        <w:pStyle w:val="ListBullet"/>
      </w:pPr>
      <w:r>
        <w:t>API health check failures.</w:t>
      </w:r>
    </w:p>
    <w:p>
      <w:pPr>
        <w:pStyle w:val="ListBullet"/>
      </w:pPr>
      <w:r>
        <w:t>5xx rate above 2% for five minutes.</w:t>
      </w:r>
    </w:p>
    <w:p>
      <w:pPr>
        <w:pStyle w:val="ListBullet"/>
      </w:pPr>
      <w:r>
        <w:t>Login failure spike.</w:t>
      </w:r>
    </w:p>
    <w:p>
      <w:pPr>
        <w:pStyle w:val="ListBullet"/>
      </w:pPr>
      <w:r>
        <w:t>Stripe webhook failures or backlog.</w:t>
      </w:r>
    </w:p>
    <w:p>
      <w:pPr>
        <w:pStyle w:val="ListBullet"/>
      </w:pPr>
      <w:r>
        <w:t>MongoDB connection errors.</w:t>
      </w:r>
    </w:p>
    <w:p>
      <w:pPr>
        <w:pStyle w:val="ListBullet"/>
      </w:pPr>
      <w:r>
        <w:t>Video verification failure spike.</w:t>
      </w:r>
    </w:p>
    <w:p>
      <w:pPr>
        <w:pStyle w:val="ListBullet"/>
      </w:pPr>
      <w:r>
        <w:t>Repeated playback denial anomalies.</w:t>
      </w:r>
    </w:p>
    <w:p>
      <w:r>
        <w:rPr>
          <w:b w:val="0"/>
        </w:rPr>
        <w:t>Use Sentry for exceptions and an uptime monitor for `/api/health`. Never treat frontend console logs as production observability.</w:t>
      </w:r>
    </w:p>
    <w:p>
      <w:pPr>
        <w:pStyle w:val="Heading1"/>
      </w:pPr>
      <w:r>
        <w:t>14. CI/CD pipeline</w:t>
      </w:r>
    </w:p>
    <w:p>
      <w:r>
        <w:rPr>
          <w:b w:val="0"/>
        </w:rPr>
        <w:t>On every pull request:</w:t>
      </w:r>
    </w:p>
    <w:p>
      <w:r>
        <w:rPr>
          <w:b w:val="0"/>
        </w:rPr>
        <w:t>npm ci</w:t>
      </w:r>
    </w:p>
    <w:p>
      <w:r>
        <w:rPr>
          <w:b w:val="0"/>
        </w:rPr>
        <w:t>npm run lint</w:t>
      </w:r>
    </w:p>
    <w:p>
      <w:r>
        <w:rPr>
          <w:b w:val="0"/>
        </w:rPr>
        <w:t>npm run test</w:t>
      </w:r>
    </w:p>
    <w:p>
      <w:r>
        <w:rPr>
          <w:b w:val="0"/>
        </w:rPr>
        <w:t>npm run build</w:t>
      </w:r>
    </w:p>
    <w:p>
      <w:r>
        <w:rPr>
          <w:b w:val="0"/>
        </w:rPr>
        <w:t>npm audit --omit=dev</w:t>
      </w:r>
    </w:p>
    <w:p>
      <w:r>
        <w:rPr>
          <w:b w:val="0"/>
        </w:rPr>
        <w:t>Deploy flow:</w:t>
      </w:r>
    </w:p>
    <w:p>
      <w:pPr>
        <w:pStyle w:val="ListNumber"/>
      </w:pPr>
      <w:r>
        <w:t>1. Merge to main.</w:t>
      </w:r>
    </w:p>
    <w:p>
      <w:pPr>
        <w:pStyle w:val="ListNumber"/>
      </w:pPr>
      <w:r>
        <w:t>2. Vercel creates a preview and runs the client build.</w:t>
      </w:r>
    </w:p>
    <w:p>
      <w:pPr>
        <w:pStyle w:val="ListNumber"/>
      </w:pPr>
      <w:r>
        <w:t>3. Render deploys the API from the same commit.</w:t>
      </w:r>
    </w:p>
    <w:p>
      <w:pPr>
        <w:pStyle w:val="ListNumber"/>
      </w:pPr>
      <w:r>
        <w:t>4. Run smoke tests against `/api/health`, login, course list, and a protected playback endpoint.</w:t>
      </w:r>
    </w:p>
    <w:p>
      <w:pPr>
        <w:pStyle w:val="ListNumber"/>
      </w:pPr>
      <w:r>
        <w:t>5. Promote the Vercel preview only after API compatibility checks pass.</w:t>
      </w:r>
    </w:p>
    <w:p>
      <w:pPr>
        <w:pStyle w:val="ListNumber"/>
      </w:pPr>
      <w:r>
        <w:t>6. Keep the previous deployment available for rollback.</w:t>
      </w:r>
    </w:p>
    <w:p>
      <w:pPr>
        <w:pStyle w:val="Heading1"/>
      </w:pPr>
      <w:r>
        <w:t>15. Production smoke test</w:t>
      </w:r>
    </w:p>
    <w:p>
      <w:pPr>
        <w:pStyle w:val="ListBullet"/>
      </w:pPr>
      <w:r>
        <w:t>Register a new account.</w:t>
      </w:r>
    </w:p>
    <w:p>
      <w:pPr>
        <w:pStyle w:val="ListBullet"/>
      </w:pPr>
      <w:r>
        <w:t>Verify email or confirm the chosen policy.</w:t>
      </w:r>
    </w:p>
    <w:p>
      <w:pPr>
        <w:pStyle w:val="ListBullet"/>
      </w:pPr>
      <w:r>
        <w:t>Sign out and sign back in.</w:t>
      </w:r>
    </w:p>
    <w:p>
      <w:pPr>
        <w:pStyle w:val="ListBullet"/>
      </w:pPr>
      <w:r>
        <w:t>Refresh the page and confirm session renewal.</w:t>
      </w:r>
    </w:p>
    <w:p>
      <w:pPr>
        <w:pStyle w:val="ListBullet"/>
      </w:pPr>
      <w:r>
        <w:t>Browse, search, filter, and paginate courses.</w:t>
      </w:r>
    </w:p>
    <w:p>
      <w:pPr>
        <w:pStyle w:val="ListBullet"/>
      </w:pPr>
      <w:r>
        <w:t>Open a free course and play a verified preview.</w:t>
      </w:r>
    </w:p>
    <w:p>
      <w:pPr>
        <w:pStyle w:val="ListBullet"/>
      </w:pPr>
      <w:r>
        <w:t>Attempt a paid lesson before purchase. Confirm API returns 403 and no iframe/playback URL is created.</w:t>
      </w:r>
    </w:p>
    <w:p>
      <w:pPr>
        <w:pStyle w:val="ListBullet"/>
      </w:pPr>
      <w:r>
        <w:t>Create a Stripe test Checkout Session.</w:t>
      </w:r>
    </w:p>
    <w:p>
      <w:pPr>
        <w:pStyle w:val="ListBullet"/>
      </w:pPr>
      <w:r>
        <w:t>Confirm webhook changes Enrollment to active.</w:t>
      </w:r>
    </w:p>
    <w:p>
      <w:pPr>
        <w:pStyle w:val="ListBullet"/>
      </w:pPr>
      <w:r>
        <w:t>Refresh and play the paid lesson.</w:t>
      </w:r>
    </w:p>
    <w:p>
      <w:pPr>
        <w:pStyle w:val="ListBullet"/>
      </w:pPr>
      <w:r>
        <w:t>Send the same webhook twice. Confirm only one enrollment exists.</w:t>
      </w:r>
    </w:p>
    <w:p>
      <w:pPr>
        <w:pStyle w:val="ListBullet"/>
      </w:pPr>
      <w:r>
        <w:t>Refund a test payment and confirm access is revoked.</w:t>
      </w:r>
    </w:p>
    <w:p>
      <w:pPr>
        <w:pStyle w:val="ListBullet"/>
      </w:pPr>
      <w:r>
        <w:t>Test admin-only create/edit/publish routes with a student token.</w:t>
      </w:r>
    </w:p>
    <w:p>
      <w:pPr>
        <w:pStyle w:val="ListBullet"/>
      </w:pPr>
      <w:r>
        <w:t>Open the app from a different origin and confirm CORS rejects it.</w:t>
      </w:r>
    </w:p>
    <w:p>
      <w:pPr>
        <w:pStyle w:val="ListBullet"/>
      </w:pPr>
      <w:r>
        <w:t>Confirm no secrets appear in the browser bundle or logs.</w:t>
      </w:r>
    </w:p>
    <w:p>
      <w:pPr>
        <w:pStyle w:val="Heading1"/>
      </w:pPr>
      <w:r>
        <w:t>16. Beginner implementation order</w:t>
      </w:r>
    </w:p>
    <w:p>
      <w:pPr>
        <w:pStyle w:val="ListNumber"/>
      </w:pPr>
      <w:r>
        <w:t>1. Connect MongoDB and implement User, Course, Lesson, and Enrollment models.</w:t>
      </w:r>
    </w:p>
    <w:p>
      <w:pPr>
        <w:pStyle w:val="ListNumber"/>
      </w:pPr>
      <w:r>
        <w:t>2. Implement real login, refresh, logout, and `me` endpoints.</w:t>
      </w:r>
    </w:p>
    <w:p>
      <w:pPr>
        <w:pStyle w:val="ListNumber"/>
      </w:pPr>
      <w:r>
        <w:t>3. Replace the demo client state with API calls.</w:t>
      </w:r>
    </w:p>
    <w:p>
      <w:pPr>
        <w:pStyle w:val="ListNumber"/>
      </w:pPr>
      <w:r>
        <w:t>4. Add free enrollment and protected playback checks.</w:t>
      </w:r>
    </w:p>
    <w:p>
      <w:pPr>
        <w:pStyle w:val="ListNumber"/>
      </w:pPr>
      <w:r>
        <w:t>5. Add server-side video validation and a verification status in the admin UI.</w:t>
      </w:r>
    </w:p>
    <w:p>
      <w:pPr>
        <w:pStyle w:val="ListNumber"/>
      </w:pPr>
      <w:r>
        <w:t>6. Add Stripe test Checkout and webhooks.</w:t>
      </w:r>
    </w:p>
    <w:p>
      <w:pPr>
        <w:pStyle w:val="ListNumber"/>
      </w:pPr>
      <w:r>
        <w:t>7. Add progress tracking.</w:t>
      </w:r>
    </w:p>
    <w:p>
      <w:pPr>
        <w:pStyle w:val="ListNumber"/>
      </w:pPr>
      <w:r>
        <w:t>8. Add email verification and password reset.</w:t>
      </w:r>
    </w:p>
    <w:p>
      <w:pPr>
        <w:pStyle w:val="ListNumber"/>
      </w:pPr>
      <w:r>
        <w:t>9. Add monitoring, backups, rate limits, and audit logs.</w:t>
      </w:r>
    </w:p>
    <w:p>
      <w:pPr>
        <w:pStyle w:val="ListNumber"/>
      </w:pPr>
      <w:r>
        <w:t>10. Only then switch to live Stripe and production video hosting.</w:t>
      </w:r>
    </w:p>
    <w:p>
      <w:pPr>
        <w:pStyle w:val="Heading1"/>
      </w:pPr>
      <w:r>
        <w:t>17. Definition of production-ready</w:t>
      </w:r>
    </w:p>
    <w:p>
      <w:r>
        <w:rPr>
          <w:b w:val="0"/>
        </w:rPr>
        <w:t>LearnSpace is ready for real users only when:</w:t>
      </w:r>
    </w:p>
    <w:p>
      <w:pPr>
        <w:pStyle w:val="ListBullet"/>
      </w:pPr>
      <w:r>
        <w:t>No access decision depends on React state.</w:t>
      </w:r>
    </w:p>
    <w:p>
      <w:pPr>
        <w:pStyle w:val="ListBullet"/>
      </w:pPr>
      <w:r>
        <w:t>MongoDB is the source of truth for users, courses, lessons, enrollments, and progress.</w:t>
      </w:r>
    </w:p>
    <w:p>
      <w:pPr>
        <w:pStyle w:val="ListBullet"/>
      </w:pPr>
      <w:r>
        <w:t>Stripe webhooks, not redirects, activate paid access.</w:t>
      </w:r>
    </w:p>
    <w:p>
      <w:pPr>
        <w:pStyle w:val="ListBullet"/>
      </w:pPr>
      <w:r>
        <w:t>Broken video links cannot be published or played.</w:t>
      </w:r>
    </w:p>
    <w:p>
      <w:pPr>
        <w:pStyle w:val="ListBullet"/>
      </w:pPr>
      <w:r>
        <w:t>Passwords and tokens are protected and never logged.</w:t>
      </w:r>
    </w:p>
    <w:p>
      <w:pPr>
        <w:pStyle w:val="ListBullet"/>
      </w:pPr>
      <w:r>
        <w:t>Staging and production are isolated.</w:t>
      </w:r>
    </w:p>
    <w:p>
      <w:pPr>
        <w:pStyle w:val="ListBullet"/>
      </w:pPr>
      <w:r>
        <w:t>Backups and restore tests exist.</w:t>
      </w:r>
    </w:p>
    <w:p>
      <w:pPr>
        <w:pStyle w:val="ListBullet"/>
      </w:pPr>
      <w:r>
        <w:t>Error monitoring and uptime alerts are active.</w:t>
      </w:r>
    </w:p>
    <w:p>
      <w:pPr>
        <w:pStyle w:val="ListBullet"/>
      </w:pPr>
      <w:r>
        <w:t>The app has automated tests for auth, payment idempotency, paid-course blocking, admin authorization, and playback authorization.</w:t>
      </w:r>
    </w:p>
    <w:p>
      <w:pPr>
        <w:pStyle w:val="Heading1"/>
      </w:pPr>
      <w:r>
        <w:t>Official documentation used</w:t>
      </w:r>
    </w:p>
    <w:p>
      <w:pPr>
        <w:pStyle w:val="ListBullet"/>
      </w:pPr>
      <w:r>
        <w:t>Vercel Vite: https://vercel.com/docs/frameworks/frontend/vite</w:t>
      </w:r>
    </w:p>
    <w:p>
      <w:pPr>
        <w:pStyle w:val="ListBullet"/>
      </w:pPr>
      <w:r>
        <w:t>Vercel environment variables: https://vercel.com/docs/environment-variables</w:t>
      </w:r>
    </w:p>
    <w:p>
      <w:pPr>
        <w:pStyle w:val="ListBullet"/>
      </w:pPr>
      <w:r>
        <w:t>Render web services: https://render.com/docs/web-services</w:t>
      </w:r>
    </w:p>
    <w:p>
      <w:pPr>
        <w:pStyle w:val="ListBullet"/>
      </w:pPr>
      <w:r>
        <w:t>YouTube IFrame Player API: https://developers.google.com/youtube/iframe_api_reference</w:t>
      </w:r>
    </w:p>
    <w:p>
      <w:pPr>
        <w:pStyle w:val="ListBullet"/>
      </w:pPr>
      <w:r>
        <w:t>Vimeo Player SDK: https://developer.vimeo.com/player/sdk/basics</w:t>
      </w:r>
    </w:p>
    <w:p>
      <w:pPr>
        <w:pStyle w:val="ListBullet"/>
      </w:pPr>
      <w:r>
        <w:t>MongoDB Atlas and Vercel integration: https://www.mongodb.com/docs/atlas/reference/partner-integrations/vercel/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LearnSpace Production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9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